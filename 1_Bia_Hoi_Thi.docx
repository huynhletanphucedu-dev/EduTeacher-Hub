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</w:r>
    </w:p>
    <w:p>
      <w:pPr>
        <w:jc w:val="center"/>
      </w:pPr>
      <w:r>
        <w:rPr>
          <w:b/>
          <w:sz w:val="26"/>
        </w:rPr>
        <w:t>Độc lập – Tự do – Hạnh phúc</w:t>
      </w:r>
    </w:p>
    <w:p>
      <w:pPr>
        <w:jc w:val="center"/>
      </w:pPr>
      <w:r>
        <w:rPr>
          <w:sz w:val="26"/>
        </w:rPr>
        <w:t>⸻⸻⸻⸻</w:t>
      </w:r>
    </w:p>
    <w:p/>
    <w:p>
      <w:pPr>
        <w:jc w:val="center"/>
      </w:pPr>
      <w:r>
        <w:rPr>
          <w:b/>
          <w:sz w:val="32"/>
        </w:rPr>
        <w:t>BÌA HỒ SƠ DỰ THI</w:t>
      </w:r>
    </w:p>
    <w:p>
      <w:pPr>
        <w:jc w:val="center"/>
      </w:pPr>
      <w:r>
        <w:rPr>
          <w:b/>
          <w:sz w:val="32"/>
        </w:rPr>
        <w:t>HỘI THI SÁNG TẠO KỸ THUẬT</w:t>
      </w:r>
    </w:p>
    <w:p>
      <w:pPr>
        <w:jc w:val="center"/>
      </w:pPr>
      <w:r>
        <w:rPr>
          <w:b/>
          <w:sz w:val="32"/>
        </w:rPr>
        <w:t>THÀNH PHỐ ĐỒNG NAI NĂM 2026</w:t>
      </w:r>
    </w:p>
    <w:p/>
    <w:p/>
    <w:p>
      <w:pPr>
        <w:jc w:val="center"/>
      </w:pPr>
      <w:r>
        <w:rPr>
          <w:b/>
          <w:sz w:val="26"/>
        </w:rPr>
        <w:t>TÊN GIẢI PHÁP</w:t>
      </w:r>
    </w:p>
    <w:p>
      <w:pPr>
        <w:jc w:val="center"/>
      </w:pPr>
      <w:r>
        <w:rPr>
          <w:b/>
          <w:color w:val="1F497D"/>
          <w:sz w:val="28"/>
        </w:rPr>
        <w:t>EduTeacher Hub – Hệ thống hỗ trợ giảng dạy</w:t>
        <w:br/>
        <w:t>và quản lý lớp học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24"/>
              </w:rPr>
              <w:t>Tác giả:</w:t>
            </w:r>
          </w:p>
        </w:tc>
        <w:tc>
          <w:tcPr>
            <w:tcW w:type="dxa" w:w="6236"/>
          </w:tcPr>
          <w:p>
            <w:r>
              <w:rPr>
                <w:b/>
                <w:sz w:val="24"/>
              </w:rPr>
              <w:t>ThS. Huỳnh Lê Tấn Phúc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24"/>
              </w:rPr>
              <w:t>Nghề nghiệp:</w:t>
            </w:r>
          </w:p>
        </w:tc>
        <w:tc>
          <w:tcPr>
            <w:tcW w:type="dxa" w:w="6236"/>
          </w:tcPr>
          <w:p>
            <w:r>
              <w:rPr>
                <w:sz w:val="24"/>
              </w:rPr>
              <w:t>Giáo viên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24"/>
              </w:rPr>
              <w:t>Đơn vị:</w:t>
            </w:r>
          </w:p>
        </w:tc>
        <w:tc>
          <w:tcPr>
            <w:tcW w:type="dxa" w:w="6236"/>
          </w:tcPr>
          <w:p>
            <w:r>
              <w:rPr>
                <w:sz w:val="24"/>
              </w:rPr>
              <w:t>Trường THCS Long Thọ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24"/>
              </w:rPr>
              <w:t>Địa chỉ:</w:t>
            </w:r>
          </w:p>
        </w:tc>
        <w:tc>
          <w:tcPr>
            <w:tcW w:type="dxa" w:w="6236"/>
          </w:tcPr>
          <w:p>
            <w:r>
              <w:rPr>
                <w:sz w:val="24"/>
              </w:rPr>
              <w:t>Khu phố Phước Hiệp, Phường Nhơn Trạch, Tp. Đồng Nai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>
              <w:rPr>
                <w:b/>
                <w:sz w:val="24"/>
              </w:rPr>
              <w:t>Điện thoại:</w:t>
            </w:r>
          </w:p>
        </w:tc>
        <w:tc>
          <w:tcPr>
            <w:tcW w:type="dxa" w:w="6236"/>
          </w:tcPr>
          <w:p>
            <w:r>
              <w:rPr>
                <w:sz w:val="24"/>
              </w:rPr>
              <w:t>089 890 4446</w:t>
            </w:r>
          </w:p>
        </w:tc>
      </w:tr>
    </w:tbl>
    <w:p/>
    <w:p/>
    <w:p>
      <w:pPr>
        <w:jc w:val="center"/>
      </w:pPr>
      <w:r>
        <w:rPr>
          <w:b/>
          <w:sz w:val="24"/>
        </w:rPr>
        <w:t>Lĩnh vực: Giáo dục &amp; Đào tạo</w:t>
      </w:r>
    </w:p>
    <w:p/>
    <w:p>
      <w:pPr>
        <w:jc w:val="right"/>
      </w:pPr>
      <w:r>
        <w:rPr>
          <w:sz w:val="24"/>
        </w:rPr>
        <w:t>Đồng Nai, tháng 6 năm 2026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